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1F3864"/>
          <w:sz w:val="30"/>
        </w:rPr>
        <w:t>Invest-by-Score — Quick Reference</w:t>
      </w:r>
    </w:p>
    <w:p>
      <w:pPr>
        <w:spacing w:before="0" w:after="20"/>
      </w:pPr>
      <w:r>
        <w:rPr>
          <w:color w:val="5A5A5A"/>
          <w:sz w:val="17"/>
        </w:rPr>
        <w:t>Run everything from this folder, with the environment active:</w:t>
      </w:r>
    </w:p>
    <w:p>
      <w:pPr>
        <w:spacing w:before="0" w:after="140"/>
      </w:pPr>
      <w:r>
        <w:rPr>
          <w:rFonts w:ascii="Consolas" w:hAnsi="Consolas"/>
          <w:sz w:val="17"/>
        </w:rPr>
        <w:t>cd C:\Users\Oren.Golovchik\Desktop\Oren\invest-by-score   then   venv\Scripts\activate</w:t>
      </w:r>
    </w:p>
    <w:p>
      <w:pPr>
        <w:spacing w:before="160" w:after="60"/>
      </w:pPr>
      <w:r>
        <w:rPr>
          <w:b/>
          <w:color w:val="1F3864"/>
          <w:sz w:val="23"/>
        </w:rPr>
        <w:t>1.  What runs automatically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Job</w:t>
            </w:r>
          </w:p>
        </w:tc>
        <w:tc>
          <w:tcPr>
            <w:tcW w:type="dxa" w:w="1584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6048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invest-by-score daily collect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Mon-Fri 22:00</w:t>
            </w:r>
          </w:p>
        </w:tc>
        <w:tc>
          <w:tcPr>
            <w:tcW w:type="dxa" w:w="604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Collects news, prices, fundamentals. Then checks itself and alerts if something broke.</w:t>
            </w:r>
          </w:p>
        </w:tc>
      </w:tr>
      <w:tr>
        <w:tc>
          <w:tcPr>
            <w:tcW w:type="dxa" w:w="302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(same job, second half)</w:t>
            </w:r>
          </w:p>
        </w:tc>
        <w:tc>
          <w:tcPr>
            <w:tcW w:type="dxa" w:w="158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Mon-Fri 22:00</w:t>
            </w:r>
          </w:p>
        </w:tc>
        <w:tc>
          <w:tcPr>
            <w:tcW w:type="dxa" w:w="6048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Runs monitor_collection.py — decides whether you need to be told.</w:t>
            </w:r>
          </w:p>
        </w:tc>
      </w:tr>
    </w:tbl>
    <w:p>
      <w:pPr>
        <w:spacing w:before="40" w:after="140"/>
      </w:pPr>
      <w:r>
        <w:rPr>
          <w:color w:val="5A5A5A"/>
          <w:sz w:val="16"/>
        </w:rPr>
        <w:t>The laptop now wakes itself for the 22:00 run. If it is fully shut down the run is skipped — run job #1 below by hand next morning.</w:t>
      </w:r>
    </w:p>
    <w:p>
      <w:pPr>
        <w:spacing w:before="160" w:after="60"/>
      </w:pPr>
      <w:r>
        <w:rPr>
          <w:b/>
          <w:color w:val="1F3864"/>
          <w:sz w:val="23"/>
        </w:rPr>
        <w:t>2.  Running jobs yourself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432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you want</w:t>
            </w:r>
          </w:p>
        </w:tc>
        <w:tc>
          <w:tcPr>
            <w:tcW w:type="dxa" w:w="6192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1152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Uses news quota?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Full daily collection (same as 22:00)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scripts\daily_collect.py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News only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scripts\daily_collect.py --sources news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Prices + fundamentals only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scripts\daily_collect.py --sources prices,fundamentals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Test run, writes nothing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scripts\daily_collect.py --dry-run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One ticker only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scripts\daily_collect.py --tickers NVDA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Build event history from prices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scripts\build_event_memory.py --mode backfill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Event history from today's news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scripts\build_event_memory.py --mode forward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Record + score forecasts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scripts\run_forecasts.py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Train the models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scripts\train.py --ticker NVDA --all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Full baseline suite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scripts\establish_baseline.py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 *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Score one ticker now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main.py NVDA 2026-10-06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88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Open the dashboard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web_app.py   (http://127.0.0.1:8000)</w:t>
            </w:r>
          </w:p>
        </w:tc>
        <w:tc>
          <w:tcPr>
            <w:tcW w:type="dxa" w:w="115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</w:tbl>
    <w:p>
      <w:pPr>
        <w:spacing w:before="40" w:after="140"/>
      </w:pPr>
      <w:r>
        <w:rPr>
          <w:color w:val="5A5A5A"/>
          <w:sz w:val="16"/>
        </w:rPr>
        <w:t>Running any job twice on the same day is safe - records are append-only. * Job 10 records each training run permanently (job 9 does not, unless you add --persist). Two governance checks then count those runs, so if check_multiple_testing or check_oos_validation start failing after job 10, that is why.</w:t>
      </w:r>
    </w:p>
    <w:p>
      <w:pPr>
        <w:spacing w:before="160" w:after="60"/>
      </w:pPr>
      <w:r>
        <w:rPr>
          <w:b/>
          <w:color w:val="1F3864"/>
          <w:sz w:val="23"/>
        </w:rPr>
        <w:t>3.  Checking that it worked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you want to know</w:t>
            </w:r>
          </w:p>
        </w:tc>
        <w:tc>
          <w:tcPr>
            <w:tcW w:type="dxa" w:w="6192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2160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Good answer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Is everything healthy?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scripts\monitor_collection.py --explain-tickers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coverage rising, gaps not growing</w:t>
            </w:r>
          </w:p>
        </w:tc>
      </w:tr>
      <w:tr>
        <w:tc>
          <w:tcPr>
            <w:tcW w:type="dxa" w:w="230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Is the news key usable?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scripts\verify_news_key.py</w:t>
            </w:r>
          </w:p>
        </w:tc>
        <w:tc>
          <w:tcPr>
            <w:tcW w:type="dxa" w:w="216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says the key works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Are the other keys usable?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python scripts\verify_data_keys.py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both providers are live</w:t>
            </w:r>
          </w:p>
        </w:tc>
      </w:tr>
      <w:tr>
        <w:tc>
          <w:tcPr>
            <w:tcW w:type="dxa" w:w="230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Did the 22:00 job run?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Get-ScheduledTaskInfo -TaskName "invest-by-score daily collect"</w:t>
            </w:r>
          </w:p>
        </w:tc>
        <w:tc>
          <w:tcPr>
            <w:tcW w:type="dxa" w:w="216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LastTaskResult = 0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Force the job now</w:t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Start-ScheduledTask -TaskName "invest-by-score daily collect"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What did it print?</w:t>
            </w:r>
          </w:p>
        </w:tc>
        <w:tc>
          <w:tcPr>
            <w:tcW w:type="dxa" w:w="6192"/>
            <w:shd w:val="clear" w:fill="F2F5FA"/>
          </w:tcPr>
          <w:p>
            <w:pPr>
              <w:spacing w:before="0" w:after="20"/>
            </w:pPr>
            <w:r/>
            <w:r>
              <w:rPr>
                <w:rFonts w:ascii="Consolas" w:hAnsi="Consolas"/>
                <w:b w:val="0"/>
                <w:sz w:val="16"/>
              </w:rPr>
              <w:t>notepad data\collect.log</w:t>
            </w:r>
          </w:p>
        </w:tc>
        <w:tc>
          <w:tcPr>
            <w:tcW w:type="dxa" w:w="216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 repeated errors</w:t>
            </w:r>
          </w:p>
        </w:tc>
      </w:tr>
    </w:tbl>
    <w:p>
      <w:pPr>
        <w:spacing w:before="40" w:after="140"/>
      </w:pPr>
      <w:r>
        <w:rPr>
          <w:color w:val="5A5A5A"/>
          <w:sz w:val="16"/>
        </w:rPr>
        <w:t>The last two are PowerShell commands, not Python.</w:t>
      </w:r>
    </w:p>
    <w:p>
      <w:pPr>
        <w:spacing w:before="160" w:after="60"/>
      </w:pPr>
      <w:r>
        <w:rPr>
          <w:b/>
          <w:color w:val="1F3864"/>
          <w:sz w:val="23"/>
        </w:rPr>
        <w:t>4.  Common messages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You see</w:t>
            </w:r>
          </w:p>
        </w:tc>
        <w:tc>
          <w:tcPr>
            <w:tcW w:type="dxa" w:w="3024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184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Do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quota_exceeded / HTTP 429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Free news limit used up for today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Nothing</w:t>
            </w:r>
            <w:r>
              <w:rPr>
                <w:b w:val="0"/>
                <w:sz w:val="17"/>
              </w:rPr>
              <w:t xml:space="preserve"> — it refills by itself</w:t>
            </w:r>
          </w:p>
        </w:tc>
      </w:tr>
      <w:tr>
        <w:tc>
          <w:tcPr>
            <w:tcW w:type="dxa" w:w="2448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authentication_failed</w:t>
            </w:r>
          </w:p>
        </w:tc>
        <w:tc>
          <w:tcPr>
            <w:tcW w:type="dxa" w:w="302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News key rejected</w:t>
            </w:r>
          </w:p>
        </w:tc>
        <w:tc>
          <w:tcPr>
            <w:tcW w:type="dxa" w:w="518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Get a new key, then: setx NEWS_PROVIDER_API_KEY &lt;key&gt;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coverage stuck at 0%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News not being collected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Check data\collect_cursor.json is changing</w:t>
            </w:r>
          </w:p>
        </w:tc>
      </w:tr>
      <w:tr>
        <w:tc>
          <w:tcPr>
            <w:tcW w:type="dxa" w:w="2448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INSUFFICIENT on forecasts</w:t>
            </w:r>
          </w:p>
        </w:tc>
        <w:tc>
          <w:tcPr>
            <w:tcW w:type="dxa" w:w="302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Not enough event history yet</w:t>
            </w:r>
          </w:p>
        </w:tc>
        <w:tc>
          <w:tcPr>
            <w:tcW w:type="dxa" w:w="518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Run job #6, then let news collect a few days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EXPIRED on event memory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News older than 7 days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Cannot be recovered — just collect going forward</w:t>
            </w:r>
          </w:p>
        </w:tc>
      </w:tr>
      <w:tr>
        <w:tc>
          <w:tcPr>
            <w:tcW w:type="dxa" w:w="2448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No alert email arrives</w:t>
            </w:r>
          </w:p>
        </w:tc>
        <w:tc>
          <w:tcPr>
            <w:tcW w:type="dxa" w:w="302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Work network blocks it</w:t>
            </w:r>
          </w:p>
        </w:tc>
        <w:tc>
          <w:tcPr>
            <w:tcW w:type="dxa" w:w="5184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Expected on this network — check by hand (section 3)</w:t>
            </w:r>
          </w:p>
        </w:tc>
      </w:tr>
    </w:tbl>
    <w:p>
      <w:pPr>
        <w:spacing w:before="120" w:after="40"/>
      </w:pPr>
      <w:r>
        <w:rPr>
          <w:b/>
          <w:color w:val="B31D1D"/>
          <w:sz w:val="16"/>
        </w:rPr>
        <w:t>Alerts cannot be delivered from the work network (email and Telegram are both blocked there). Until that changes, section 3 is how you confirm things are healthy.</w:t>
      </w:r>
    </w:p>
    <w:p>
      <w:pPr>
        <w:spacing w:before="0" w:after="0"/>
      </w:pPr>
      <w:r>
        <w:rPr>
          <w:color w:val="5A5A5A"/>
          <w:sz w:val="15"/>
        </w:rPr>
        <w:t>Full detail: docs\operator-runbook.md  ·  docs\news-quota-review-2026-10-06.md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